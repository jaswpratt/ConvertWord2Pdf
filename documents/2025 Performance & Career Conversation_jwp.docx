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25D35" w14:textId="3BF94983" w:rsidR="00F97A81" w:rsidRDefault="003528F8">
      <w:pPr>
        <w:pStyle w:val="Heading1"/>
      </w:pPr>
      <w:r>
        <w:t>2025 Performance &amp; Career Conversation</w:t>
      </w:r>
    </w:p>
    <w:p w14:paraId="68CE9B35" w14:textId="77777777" w:rsidR="00F97A81" w:rsidRDefault="003528F8">
      <w:pPr>
        <w:pStyle w:val="Heading2"/>
      </w:pPr>
      <w:r>
        <w:t>Accomplishments &amp; Motivation</w:t>
      </w:r>
    </w:p>
    <w:p w14:paraId="59254241" w14:textId="77777777" w:rsidR="00F97A81" w:rsidRDefault="003528F8">
      <w:pPr>
        <w:pStyle w:val="ListNumber"/>
      </w:pPr>
      <w:r>
        <w:t>Since your last performance review (or since joining the company), what achievements are you most proud of?</w:t>
      </w:r>
    </w:p>
    <w:p w14:paraId="13387E30" w14:textId="1A1E14DD" w:rsidR="00C658F2" w:rsidRDefault="008A5AAE" w:rsidP="00C658F2">
      <w:pPr>
        <w:pStyle w:val="ListParagraph"/>
        <w:numPr>
          <w:ilvl w:val="0"/>
          <w:numId w:val="10"/>
        </w:numPr>
      </w:pPr>
      <w:r w:rsidRPr="008A5AAE">
        <w:t>Wr</w:t>
      </w:r>
      <w:r>
        <w:t>i</w:t>
      </w:r>
      <w:r w:rsidRPr="008A5AAE">
        <w:t>t</w:t>
      </w:r>
      <w:r>
        <w:t>ing</w:t>
      </w:r>
      <w:r w:rsidRPr="008A5AAE">
        <w:t xml:space="preserve"> Java code to run an SQL query to pull data from the database. </w:t>
      </w:r>
      <w:r>
        <w:t>And then working to</w:t>
      </w:r>
      <w:r w:rsidRPr="008A5AAE">
        <w:t xml:space="preserve"> integrate</w:t>
      </w:r>
      <w:r>
        <w:t xml:space="preserve"> that code</w:t>
      </w:r>
      <w:r w:rsidRPr="008A5AAE">
        <w:t xml:space="preserve"> into an AWS Lambda function</w:t>
      </w:r>
      <w:r>
        <w:t>. A</w:t>
      </w:r>
      <w:r w:rsidRPr="008A5AAE">
        <w:t xml:space="preserve">nd </w:t>
      </w:r>
      <w:r>
        <w:t>finally</w:t>
      </w:r>
      <w:r w:rsidR="00EB7436">
        <w:t>,</w:t>
      </w:r>
      <w:r>
        <w:t xml:space="preserve"> configuring the Lambda function </w:t>
      </w:r>
      <w:r w:rsidRPr="008A5AAE">
        <w:t>be used as a trigger to display data in Salesforce.</w:t>
      </w:r>
    </w:p>
    <w:p w14:paraId="4BE3D0C3" w14:textId="77777777" w:rsidR="00C658F2" w:rsidRDefault="00C658F2" w:rsidP="00C658F2">
      <w:pPr>
        <w:pStyle w:val="ListParagraph"/>
        <w:numPr>
          <w:ilvl w:val="0"/>
          <w:numId w:val="10"/>
        </w:numPr>
      </w:pPr>
      <w:r>
        <w:t>Learning Angular and Material Angular to create and modify web forms and implement new components in the web portal.</w:t>
      </w:r>
    </w:p>
    <w:p w14:paraId="056B9713" w14:textId="2FD14294" w:rsidR="00F97A81" w:rsidRDefault="00C658F2" w:rsidP="00C658F2">
      <w:pPr>
        <w:pStyle w:val="ListParagraph"/>
        <w:numPr>
          <w:ilvl w:val="0"/>
          <w:numId w:val="10"/>
        </w:numPr>
      </w:pPr>
      <w:r>
        <w:t xml:space="preserve">Being able to navigate around Salesforce well enough to able modify objects and tables. </w:t>
      </w:r>
      <w:r w:rsidR="003528F8">
        <w:br/>
      </w:r>
    </w:p>
    <w:p w14:paraId="0B8F771E" w14:textId="77777777" w:rsidR="00F97A81" w:rsidRDefault="003528F8">
      <w:pPr>
        <w:pStyle w:val="ListNumber"/>
      </w:pPr>
      <w:r>
        <w:t>What motivates you to perform at your best and stay productive?</w:t>
      </w:r>
    </w:p>
    <w:p w14:paraId="633C5DB0" w14:textId="77777777" w:rsidR="004C22A2" w:rsidRDefault="00C658F2" w:rsidP="00C658F2">
      <w:pPr>
        <w:pStyle w:val="ListParagraph"/>
        <w:numPr>
          <w:ilvl w:val="0"/>
          <w:numId w:val="11"/>
        </w:numPr>
      </w:pPr>
      <w:r>
        <w:t xml:space="preserve">What motivates me is the challenge to research and learn new things and to apply what I learn to the </w:t>
      </w:r>
      <w:r w:rsidR="00FB64C6">
        <w:t xml:space="preserve">project. </w:t>
      </w:r>
    </w:p>
    <w:p w14:paraId="19D96AC1" w14:textId="256937BA" w:rsidR="00F97A81" w:rsidRDefault="004C22A2" w:rsidP="00C658F2">
      <w:pPr>
        <w:pStyle w:val="ListParagraph"/>
        <w:numPr>
          <w:ilvl w:val="0"/>
          <w:numId w:val="11"/>
        </w:numPr>
      </w:pPr>
      <w:r>
        <w:t>Creating and designing new web applications.</w:t>
      </w:r>
      <w:r w:rsidR="003528F8">
        <w:br/>
      </w:r>
    </w:p>
    <w:p w14:paraId="44E13213" w14:textId="77777777" w:rsidR="00F97A81" w:rsidRDefault="003528F8">
      <w:pPr>
        <w:pStyle w:val="Heading2"/>
      </w:pPr>
      <w:r>
        <w:t>Goals &amp; Progress</w:t>
      </w:r>
    </w:p>
    <w:p w14:paraId="0E4AD314" w14:textId="77777777" w:rsidR="00F97A81" w:rsidRDefault="003528F8">
      <w:pPr>
        <w:pStyle w:val="ListNumber"/>
      </w:pPr>
      <w:r>
        <w:t>Which goals have you successfully achieved, and which remain in progress or unmet?</w:t>
      </w:r>
    </w:p>
    <w:p w14:paraId="7F184286" w14:textId="77777777" w:rsidR="00590621" w:rsidRDefault="00590621" w:rsidP="004C22A2">
      <w:pPr>
        <w:pStyle w:val="ListParagraph"/>
        <w:numPr>
          <w:ilvl w:val="0"/>
          <w:numId w:val="12"/>
        </w:numPr>
      </w:pPr>
      <w:r>
        <w:t>I achieved building and implementing an AWS Lambda function</w:t>
      </w:r>
    </w:p>
    <w:p w14:paraId="04578703" w14:textId="77777777" w:rsidR="00590621" w:rsidRDefault="00590621" w:rsidP="004C22A2">
      <w:pPr>
        <w:pStyle w:val="ListParagraph"/>
        <w:numPr>
          <w:ilvl w:val="0"/>
          <w:numId w:val="12"/>
        </w:numPr>
      </w:pPr>
      <w:r>
        <w:t>I achieved learning and implementing Angular components.</w:t>
      </w:r>
    </w:p>
    <w:p w14:paraId="67906760" w14:textId="245B1BA0" w:rsidR="00F97A81" w:rsidRDefault="00590621" w:rsidP="004C22A2">
      <w:pPr>
        <w:pStyle w:val="ListParagraph"/>
        <w:numPr>
          <w:ilvl w:val="0"/>
          <w:numId w:val="12"/>
        </w:numPr>
      </w:pPr>
      <w:r>
        <w:t>I am still working toward my Salesforce certifications.</w:t>
      </w:r>
      <w:r w:rsidR="003528F8">
        <w:br/>
      </w:r>
    </w:p>
    <w:p w14:paraId="29DAC829" w14:textId="77777777" w:rsidR="00F97A81" w:rsidRDefault="003528F8">
      <w:pPr>
        <w:pStyle w:val="ListNumber"/>
      </w:pPr>
      <w:r>
        <w:t>What key outcomes or milestones do you aim to accomplish before the next performance review?</w:t>
      </w:r>
    </w:p>
    <w:p w14:paraId="54AA83E4" w14:textId="77777777" w:rsidR="00590621" w:rsidRDefault="00590621" w:rsidP="00590621">
      <w:pPr>
        <w:pStyle w:val="ListParagraph"/>
        <w:numPr>
          <w:ilvl w:val="0"/>
          <w:numId w:val="13"/>
        </w:numPr>
      </w:pPr>
      <w:r>
        <w:t>Passing at least one of the Salesforce certification tests.</w:t>
      </w:r>
    </w:p>
    <w:p w14:paraId="493D9127" w14:textId="0503AE4E" w:rsidR="00F97A81" w:rsidRDefault="00590621" w:rsidP="00590621">
      <w:pPr>
        <w:pStyle w:val="ListParagraph"/>
        <w:numPr>
          <w:ilvl w:val="0"/>
          <w:numId w:val="13"/>
        </w:numPr>
      </w:pPr>
      <w:r>
        <w:t>Getting more familiar with AWS.</w:t>
      </w:r>
      <w:r w:rsidR="003528F8">
        <w:br/>
      </w:r>
      <w:r w:rsidR="003528F8">
        <w:br/>
      </w:r>
    </w:p>
    <w:p w14:paraId="72CECCAE" w14:textId="77777777" w:rsidR="00590621" w:rsidRDefault="00590621">
      <w:pPr>
        <w:pStyle w:val="Heading2"/>
      </w:pPr>
    </w:p>
    <w:p w14:paraId="487CD9E1" w14:textId="77777777" w:rsidR="00590621" w:rsidRDefault="00590621">
      <w:pPr>
        <w:pStyle w:val="Heading2"/>
      </w:pPr>
    </w:p>
    <w:p w14:paraId="59F67137" w14:textId="028F24A1" w:rsidR="00F97A81" w:rsidRDefault="003528F8">
      <w:pPr>
        <w:pStyle w:val="Heading2"/>
      </w:pPr>
      <w:r>
        <w:t>Work Experience &amp; Engagement</w:t>
      </w:r>
    </w:p>
    <w:p w14:paraId="5E6221F8" w14:textId="77777777" w:rsidR="00F97A81" w:rsidRDefault="003528F8">
      <w:pPr>
        <w:pStyle w:val="ListNumber"/>
      </w:pPr>
      <w:r>
        <w:t>What changes or improvements could make your role more engaging and enjoyable?</w:t>
      </w:r>
    </w:p>
    <w:p w14:paraId="24923731" w14:textId="48C43112" w:rsidR="00EB7436" w:rsidRPr="00EB7436" w:rsidRDefault="00EB7436" w:rsidP="00EB7436">
      <w:pPr>
        <w:pStyle w:val="ListParagraph"/>
        <w:numPr>
          <w:ilvl w:val="0"/>
          <w:numId w:val="14"/>
        </w:numPr>
      </w:pPr>
      <w:r w:rsidRPr="00EB7436">
        <w:t xml:space="preserve">Currently, I cannot identify any changes I would need. The work is challenging, and the environment encourages asking questions. </w:t>
      </w:r>
    </w:p>
    <w:p w14:paraId="1A4CC7EA" w14:textId="77777777" w:rsidR="00F97A81" w:rsidRDefault="003528F8">
      <w:pPr>
        <w:pStyle w:val="Heading2"/>
      </w:pPr>
      <w:r>
        <w:t>Growth &amp; Development</w:t>
      </w:r>
    </w:p>
    <w:p w14:paraId="0E9E1C13" w14:textId="77777777" w:rsidR="00F97A81" w:rsidRDefault="003528F8">
      <w:pPr>
        <w:pStyle w:val="ListNumber"/>
      </w:pPr>
      <w:r>
        <w:t>Which skills, knowledge areas, or competencies do you want to focus on developing in the coming period?</w:t>
      </w:r>
    </w:p>
    <w:p w14:paraId="0D9E1466" w14:textId="77777777" w:rsidR="00B67A1E" w:rsidRDefault="00B67A1E" w:rsidP="00B67A1E">
      <w:pPr>
        <w:pStyle w:val="ListParagraph"/>
        <w:numPr>
          <w:ilvl w:val="0"/>
          <w:numId w:val="16"/>
        </w:numPr>
      </w:pPr>
      <w:r>
        <w:t>I would be focusing on:</w:t>
      </w:r>
    </w:p>
    <w:p w14:paraId="371FD3D2" w14:textId="77777777" w:rsidR="00CE7DC7" w:rsidRDefault="00CE7DC7" w:rsidP="00CE7DC7">
      <w:pPr>
        <w:pStyle w:val="ListParagraph"/>
        <w:numPr>
          <w:ilvl w:val="1"/>
          <w:numId w:val="16"/>
        </w:numPr>
      </w:pPr>
      <w:r>
        <w:t>Studying Salesforce</w:t>
      </w:r>
    </w:p>
    <w:p w14:paraId="301CA467" w14:textId="77777777" w:rsidR="0075404E" w:rsidRDefault="00CE7DC7" w:rsidP="00CE7DC7">
      <w:pPr>
        <w:pStyle w:val="ListParagraph"/>
        <w:numPr>
          <w:ilvl w:val="1"/>
          <w:numId w:val="16"/>
        </w:numPr>
      </w:pPr>
      <w:r>
        <w:t>Angular and Material Angular</w:t>
      </w:r>
    </w:p>
    <w:p w14:paraId="62A7C3FD" w14:textId="44D5749B" w:rsidR="00F97A81" w:rsidRDefault="0075404E" w:rsidP="00CE7DC7">
      <w:pPr>
        <w:pStyle w:val="ListParagraph"/>
        <w:numPr>
          <w:ilvl w:val="1"/>
          <w:numId w:val="16"/>
        </w:numPr>
      </w:pPr>
      <w:r>
        <w:t>Learning more about AWS</w:t>
      </w:r>
      <w:r w:rsidR="003528F8">
        <w:br/>
      </w:r>
    </w:p>
    <w:p w14:paraId="5916BEDD" w14:textId="77777777" w:rsidR="00F97A81" w:rsidRDefault="003528F8">
      <w:pPr>
        <w:pStyle w:val="ListNumber"/>
      </w:pPr>
      <w:r>
        <w:t>What support, resources, or opportunities would help you grow professionally?</w:t>
      </w:r>
    </w:p>
    <w:p w14:paraId="130744B6" w14:textId="6B9827A5" w:rsidR="00A7176B" w:rsidRPr="00A7176B" w:rsidRDefault="00A7176B" w:rsidP="00A7176B">
      <w:pPr>
        <w:pStyle w:val="ListParagraph"/>
        <w:numPr>
          <w:ilvl w:val="0"/>
          <w:numId w:val="16"/>
        </w:numPr>
      </w:pPr>
      <w:r w:rsidRPr="00A7176B">
        <w:t>I was considering pursuing advanced training or certifications in Salesforce development, Angular best practices, and AWS architecture. This would help deepen my technical skills and ensure I stay aligned with evolving industry standards.</w:t>
      </w:r>
    </w:p>
    <w:p w14:paraId="58A50B16" w14:textId="18E3BF94" w:rsidR="00F97A81" w:rsidRDefault="00F97A81" w:rsidP="00A7176B">
      <w:pPr>
        <w:pStyle w:val="ListParagraph"/>
      </w:pPr>
    </w:p>
    <w:sectPr w:rsidR="00F97A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7826A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44667"/>
    <w:multiLevelType w:val="hybridMultilevel"/>
    <w:tmpl w:val="4B882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B83852"/>
    <w:multiLevelType w:val="hybridMultilevel"/>
    <w:tmpl w:val="97A2B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A414D"/>
    <w:multiLevelType w:val="hybridMultilevel"/>
    <w:tmpl w:val="EE0CF2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013ECE"/>
    <w:multiLevelType w:val="hybridMultilevel"/>
    <w:tmpl w:val="39862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E79E3"/>
    <w:multiLevelType w:val="hybridMultilevel"/>
    <w:tmpl w:val="ABFA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AC6A47"/>
    <w:multiLevelType w:val="hybridMultilevel"/>
    <w:tmpl w:val="C4CA1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E71ED"/>
    <w:multiLevelType w:val="hybridMultilevel"/>
    <w:tmpl w:val="A8C87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48786">
    <w:abstractNumId w:val="8"/>
  </w:num>
  <w:num w:numId="2" w16cid:durableId="1164589972">
    <w:abstractNumId w:val="6"/>
  </w:num>
  <w:num w:numId="3" w16cid:durableId="345594684">
    <w:abstractNumId w:val="5"/>
  </w:num>
  <w:num w:numId="4" w16cid:durableId="1235045703">
    <w:abstractNumId w:val="4"/>
  </w:num>
  <w:num w:numId="5" w16cid:durableId="1521506163">
    <w:abstractNumId w:val="7"/>
  </w:num>
  <w:num w:numId="6" w16cid:durableId="1006517076">
    <w:abstractNumId w:val="3"/>
  </w:num>
  <w:num w:numId="7" w16cid:durableId="198516972">
    <w:abstractNumId w:val="2"/>
  </w:num>
  <w:num w:numId="8" w16cid:durableId="16273913">
    <w:abstractNumId w:val="1"/>
  </w:num>
  <w:num w:numId="9" w16cid:durableId="790364627">
    <w:abstractNumId w:val="0"/>
  </w:num>
  <w:num w:numId="10" w16cid:durableId="766341930">
    <w:abstractNumId w:val="14"/>
  </w:num>
  <w:num w:numId="11" w16cid:durableId="388843679">
    <w:abstractNumId w:val="12"/>
  </w:num>
  <w:num w:numId="12" w16cid:durableId="554002842">
    <w:abstractNumId w:val="9"/>
  </w:num>
  <w:num w:numId="13" w16cid:durableId="498892520">
    <w:abstractNumId w:val="15"/>
  </w:num>
  <w:num w:numId="14" w16cid:durableId="1891113088">
    <w:abstractNumId w:val="10"/>
  </w:num>
  <w:num w:numId="15" w16cid:durableId="270358758">
    <w:abstractNumId w:val="11"/>
  </w:num>
  <w:num w:numId="16" w16cid:durableId="1999260542">
    <w:abstractNumId w:val="13"/>
  </w:num>
  <w:num w:numId="17" w16cid:durableId="2031252217">
    <w:abstractNumId w:val="7"/>
  </w:num>
  <w:num w:numId="18" w16cid:durableId="153645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28F8"/>
    <w:rsid w:val="004C22A2"/>
    <w:rsid w:val="00590621"/>
    <w:rsid w:val="0075404E"/>
    <w:rsid w:val="008A5AAE"/>
    <w:rsid w:val="008F534C"/>
    <w:rsid w:val="00A1187E"/>
    <w:rsid w:val="00A7176B"/>
    <w:rsid w:val="00AA1D8D"/>
    <w:rsid w:val="00B47730"/>
    <w:rsid w:val="00B67A1E"/>
    <w:rsid w:val="00C658F2"/>
    <w:rsid w:val="00CB0664"/>
    <w:rsid w:val="00CE7DC7"/>
    <w:rsid w:val="00DA5AE6"/>
    <w:rsid w:val="00EB7436"/>
    <w:rsid w:val="00F97A81"/>
    <w:rsid w:val="00FB64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831BC"/>
  <w14:defaultImageDpi w14:val="300"/>
  <w15:docId w15:val="{E065AA51-69AB-460F-98CE-7AE27EE7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7176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0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JAMESWP2</cp:lastModifiedBy>
  <cp:revision>7</cp:revision>
  <dcterms:created xsi:type="dcterms:W3CDTF">2025-08-15T13:55:00Z</dcterms:created>
  <dcterms:modified xsi:type="dcterms:W3CDTF">2025-08-15T14:30:00Z</dcterms:modified>
  <cp:category/>
</cp:coreProperties>
</file>